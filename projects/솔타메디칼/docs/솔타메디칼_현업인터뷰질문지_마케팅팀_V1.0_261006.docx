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CEAC6" w14:textId="77777777" w:rsidR="006755B5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0631229F" wp14:editId="2609E86F">
            <wp:extent cx="1828800" cy="7847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솔타메디칼 로고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8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A59A" w14:textId="77777777" w:rsidR="006755B5" w:rsidRDefault="00000000">
      <w:pPr>
        <w:spacing w:before="80"/>
        <w:jc w:val="center"/>
        <w:rPr>
          <w:lang w:eastAsia="ko-KR"/>
        </w:rPr>
      </w:pPr>
      <w:r>
        <w:rPr>
          <w:b/>
          <w:sz w:val="52"/>
          <w:lang w:eastAsia="ko-KR"/>
        </w:rPr>
        <w:t>사전 인터뷰 질문지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01"/>
        <w:gridCol w:w="7654"/>
      </w:tblGrid>
      <w:tr w:rsidR="006755B5" w14:paraId="286489F0" w14:textId="77777777" w:rsidTr="00572B72">
        <w:trPr>
          <w:trHeight w:val="397"/>
        </w:trPr>
        <w:tc>
          <w:tcPr>
            <w:tcW w:w="1701" w:type="dxa"/>
            <w:shd w:val="clear" w:color="auto" w:fill="D9E2F3"/>
          </w:tcPr>
          <w:p w14:paraId="544ED664" w14:textId="77777777" w:rsidR="006755B5" w:rsidRPr="00774E0F" w:rsidRDefault="00000000">
            <w:pPr>
              <w:rPr>
                <w:sz w:val="20"/>
                <w:szCs w:val="24"/>
              </w:rPr>
            </w:pPr>
            <w:r w:rsidRPr="00774E0F">
              <w:rPr>
                <w:b/>
                <w:sz w:val="20"/>
                <w:szCs w:val="24"/>
              </w:rPr>
              <w:t>구분</w:t>
            </w:r>
          </w:p>
        </w:tc>
        <w:tc>
          <w:tcPr>
            <w:tcW w:w="7654" w:type="dxa"/>
          </w:tcPr>
          <w:p w14:paraId="6F83A52C" w14:textId="77777777" w:rsidR="006755B5" w:rsidRPr="00774E0F" w:rsidRDefault="00000000">
            <w:pPr>
              <w:rPr>
                <w:sz w:val="20"/>
                <w:szCs w:val="24"/>
              </w:rPr>
            </w:pPr>
            <w:r w:rsidRPr="00774E0F">
              <w:rPr>
                <w:sz w:val="20"/>
                <w:szCs w:val="24"/>
              </w:rPr>
              <w:t>마케팅팀</w:t>
            </w:r>
          </w:p>
        </w:tc>
      </w:tr>
      <w:tr w:rsidR="006755B5" w14:paraId="0D22F576" w14:textId="77777777" w:rsidTr="00572B72">
        <w:trPr>
          <w:trHeight w:val="397"/>
        </w:trPr>
        <w:tc>
          <w:tcPr>
            <w:tcW w:w="1701" w:type="dxa"/>
            <w:shd w:val="clear" w:color="auto" w:fill="D9E2F3"/>
          </w:tcPr>
          <w:p w14:paraId="340C86E4" w14:textId="77777777" w:rsidR="006755B5" w:rsidRPr="00774E0F" w:rsidRDefault="00000000">
            <w:pPr>
              <w:rPr>
                <w:sz w:val="20"/>
                <w:szCs w:val="24"/>
              </w:rPr>
            </w:pPr>
            <w:r w:rsidRPr="00774E0F">
              <w:rPr>
                <w:b/>
                <w:sz w:val="20"/>
                <w:szCs w:val="24"/>
              </w:rPr>
              <w:t>문서 버전</w:t>
            </w:r>
          </w:p>
        </w:tc>
        <w:tc>
          <w:tcPr>
            <w:tcW w:w="7654" w:type="dxa"/>
          </w:tcPr>
          <w:p w14:paraId="5F9FB656" w14:textId="77777777" w:rsidR="006755B5" w:rsidRPr="00774E0F" w:rsidRDefault="00000000">
            <w:pPr>
              <w:rPr>
                <w:sz w:val="20"/>
                <w:szCs w:val="24"/>
              </w:rPr>
            </w:pPr>
            <w:r w:rsidRPr="00774E0F">
              <w:rPr>
                <w:sz w:val="20"/>
                <w:szCs w:val="24"/>
              </w:rPr>
              <w:t>V1.0</w:t>
            </w:r>
          </w:p>
        </w:tc>
      </w:tr>
      <w:tr w:rsidR="006755B5" w14:paraId="6A413262" w14:textId="77777777" w:rsidTr="00572B72">
        <w:trPr>
          <w:trHeight w:val="397"/>
        </w:trPr>
        <w:tc>
          <w:tcPr>
            <w:tcW w:w="1701" w:type="dxa"/>
            <w:shd w:val="clear" w:color="auto" w:fill="D9E2F3"/>
          </w:tcPr>
          <w:p w14:paraId="112F58C8" w14:textId="77777777" w:rsidR="006755B5" w:rsidRPr="00774E0F" w:rsidRDefault="00000000">
            <w:pPr>
              <w:rPr>
                <w:sz w:val="20"/>
                <w:szCs w:val="24"/>
              </w:rPr>
            </w:pPr>
            <w:r w:rsidRPr="00774E0F">
              <w:rPr>
                <w:b/>
                <w:sz w:val="20"/>
                <w:szCs w:val="24"/>
              </w:rPr>
              <w:t>작성일</w:t>
            </w:r>
          </w:p>
        </w:tc>
        <w:tc>
          <w:tcPr>
            <w:tcW w:w="7654" w:type="dxa"/>
          </w:tcPr>
          <w:p w14:paraId="606DAAE0" w14:textId="77777777" w:rsidR="006755B5" w:rsidRPr="00774E0F" w:rsidRDefault="00000000">
            <w:pPr>
              <w:rPr>
                <w:sz w:val="20"/>
                <w:szCs w:val="24"/>
              </w:rPr>
            </w:pPr>
            <w:r w:rsidRPr="00774E0F">
              <w:rPr>
                <w:sz w:val="20"/>
                <w:szCs w:val="24"/>
              </w:rPr>
              <w:t>2026.10.06</w:t>
            </w:r>
          </w:p>
        </w:tc>
      </w:tr>
    </w:tbl>
    <w:p w14:paraId="6236BFBA" w14:textId="77777777" w:rsidR="006755B5" w:rsidRDefault="006755B5">
      <w:pPr>
        <w:rPr>
          <w:lang w:eastAsia="ko-KR"/>
        </w:rPr>
      </w:pPr>
    </w:p>
    <w:p w14:paraId="36AE6B53" w14:textId="77777777" w:rsidR="00CF4339" w:rsidRDefault="00CF4339" w:rsidP="00CF4339">
      <w:pPr>
        <w:spacing w:before="160" w:after="80"/>
        <w:rPr>
          <w:lang w:eastAsia="ko-KR"/>
        </w:rPr>
      </w:pPr>
      <w:r>
        <w:rPr>
          <w:b/>
          <w:color w:val="1F4E79"/>
          <w:sz w:val="30"/>
          <w:lang w:eastAsia="ko-KR"/>
        </w:rPr>
        <w:t>I.    목적</w:t>
      </w:r>
    </w:p>
    <w:p w14:paraId="5C582CE3" w14:textId="229D1489" w:rsidR="00CF4339" w:rsidRDefault="00CF4339" w:rsidP="00CF4339">
      <w:pPr>
        <w:spacing w:before="40" w:after="160"/>
        <w:ind w:left="720"/>
        <w:rPr>
          <w:lang w:eastAsia="ko-KR"/>
        </w:rPr>
      </w:pPr>
      <w:r>
        <w:rPr>
          <w:sz w:val="21"/>
          <w:lang w:eastAsia="ko-KR"/>
        </w:rPr>
        <w:t>본 인터뷰의 목적은 솔타메디칼 세일즈포스 마케팅 시나리오 발굴 및 운영 요건 파악을 위한 부서 담당자들의 의견을 통해 프로젝트 관련 확인사항과 개선점을 파악하는 것에 있습니다.</w:t>
      </w:r>
    </w:p>
    <w:p w14:paraId="3DBEE339" w14:textId="77777777" w:rsidR="00CF4339" w:rsidRDefault="00CF4339" w:rsidP="00CF4339">
      <w:pPr>
        <w:spacing w:before="120" w:after="80"/>
        <w:rPr>
          <w:lang w:eastAsia="ko-KR"/>
        </w:rPr>
      </w:pPr>
      <w:r>
        <w:rPr>
          <w:b/>
          <w:color w:val="1F4E79"/>
          <w:sz w:val="30"/>
          <w:lang w:eastAsia="ko-KR"/>
        </w:rPr>
        <w:t>II.    인터뷰 진행 프로세스  (총 예상 소요시간 20~30분)</w:t>
      </w:r>
    </w:p>
    <w:p w14:paraId="5F1FC49E" w14:textId="77777777" w:rsidR="00CF4339" w:rsidRPr="00CF4339" w:rsidRDefault="00CF4339" w:rsidP="00CF4339">
      <w:pPr>
        <w:spacing w:before="40" w:after="40"/>
        <w:ind w:left="567"/>
        <w:rPr>
          <w:bCs/>
          <w:color w:val="000000" w:themeColor="text1"/>
          <w:lang w:eastAsia="ko-KR"/>
        </w:rPr>
      </w:pPr>
      <w:r w:rsidRPr="00CF4339">
        <w:rPr>
          <w:b/>
          <w:color w:val="000000" w:themeColor="text1"/>
          <w:sz w:val="21"/>
          <w:lang w:eastAsia="ko-KR"/>
        </w:rPr>
        <w:t>A</w:t>
      </w:r>
      <w:r w:rsidRPr="00CF4339">
        <w:rPr>
          <w:bCs/>
          <w:color w:val="000000" w:themeColor="text1"/>
          <w:sz w:val="21"/>
          <w:lang w:eastAsia="ko-KR"/>
        </w:rPr>
        <w:t>.    인터뷰 개요 설명</w:t>
      </w:r>
    </w:p>
    <w:p w14:paraId="60C6C31A" w14:textId="77777777" w:rsidR="00CF4339" w:rsidRPr="00CF4339" w:rsidRDefault="00CF4339" w:rsidP="00CF4339">
      <w:pPr>
        <w:spacing w:before="40" w:after="40"/>
        <w:ind w:left="567"/>
        <w:rPr>
          <w:bCs/>
          <w:color w:val="000000" w:themeColor="text1"/>
          <w:lang w:eastAsia="ko-KR"/>
        </w:rPr>
      </w:pPr>
      <w:r w:rsidRPr="00CF4339">
        <w:rPr>
          <w:b/>
          <w:color w:val="000000" w:themeColor="text1"/>
          <w:sz w:val="21"/>
          <w:lang w:eastAsia="ko-KR"/>
        </w:rPr>
        <w:t>B.</w:t>
      </w:r>
      <w:r w:rsidRPr="00CF4339">
        <w:rPr>
          <w:bCs/>
          <w:color w:val="000000" w:themeColor="text1"/>
          <w:sz w:val="21"/>
          <w:lang w:eastAsia="ko-KR"/>
        </w:rPr>
        <w:t xml:space="preserve">    질의응답 및 현황 파악</w:t>
      </w:r>
    </w:p>
    <w:p w14:paraId="297ED8CA" w14:textId="1909AABC" w:rsidR="008E47CE" w:rsidRPr="00CF4339" w:rsidRDefault="008E47CE" w:rsidP="008E47CE">
      <w:pPr>
        <w:pBdr>
          <w:bottom w:val="single" w:sz="6" w:space="1" w:color="auto"/>
        </w:pBdr>
        <w:rPr>
          <w:lang w:eastAsia="ko-KR"/>
        </w:rPr>
      </w:pPr>
    </w:p>
    <w:p w14:paraId="379E44CC" w14:textId="5EDA5D59" w:rsidR="00774E0F" w:rsidRDefault="00774E0F">
      <w:pPr>
        <w:rPr>
          <w:lang w:eastAsia="ko-KR"/>
        </w:rPr>
      </w:pPr>
      <w:r>
        <w:rPr>
          <w:lang w:eastAsia="ko-KR"/>
        </w:rPr>
        <w:br w:type="page"/>
      </w:r>
    </w:p>
    <w:p w14:paraId="10ACB3AB" w14:textId="77777777" w:rsidR="006755B5" w:rsidRDefault="00000000">
      <w:pPr>
        <w:spacing w:before="120" w:after="40"/>
        <w:rPr>
          <w:lang w:eastAsia="ko-KR"/>
        </w:rPr>
      </w:pPr>
      <w:r>
        <w:rPr>
          <w:b/>
          <w:color w:val="1F4E79"/>
          <w:sz w:val="30"/>
          <w:lang w:eastAsia="ko-KR"/>
        </w:rPr>
        <w:lastRenderedPageBreak/>
        <w:t>1.  비즈니스 프로세스</w:t>
      </w:r>
    </w:p>
    <w:p w14:paraId="4C75660F" w14:textId="09810EC0" w:rsidR="006755B5" w:rsidRDefault="00000000">
      <w:pPr>
        <w:spacing w:before="160" w:after="40"/>
        <w:rPr>
          <w:lang w:eastAsia="ko-KR"/>
        </w:rPr>
      </w:pPr>
      <w:r>
        <w:rPr>
          <w:b/>
          <w:color w:val="1F4E79"/>
          <w:sz w:val="21"/>
          <w:lang w:eastAsia="ko-KR"/>
        </w:rPr>
        <w:t>1-1. 솔타</w:t>
      </w:r>
      <w:r w:rsidR="00572B72">
        <w:rPr>
          <w:rFonts w:hint="eastAsia"/>
          <w:b/>
          <w:color w:val="1F4E79"/>
          <w:sz w:val="21"/>
          <w:lang w:eastAsia="ko-KR"/>
        </w:rPr>
        <w:t xml:space="preserve">메디칼 </w:t>
      </w:r>
      <w:r>
        <w:rPr>
          <w:b/>
          <w:color w:val="1F4E79"/>
          <w:sz w:val="21"/>
          <w:lang w:eastAsia="ko-KR"/>
        </w:rPr>
        <w:t>고객의 전형적인</w:t>
      </w:r>
      <w:r w:rsidR="008E47CE">
        <w:rPr>
          <w:rFonts w:hint="eastAsia"/>
          <w:b/>
          <w:color w:val="1F4E79"/>
          <w:sz w:val="21"/>
          <w:lang w:eastAsia="ko-KR"/>
        </w:rPr>
        <w:t xml:space="preserve"> 고객 마케팅</w:t>
      </w:r>
      <w:r>
        <w:rPr>
          <w:b/>
          <w:color w:val="1F4E79"/>
          <w:sz w:val="21"/>
          <w:lang w:eastAsia="ko-KR"/>
        </w:rPr>
        <w:t xml:space="preserve"> 여정을 단계별로 설명해주세요.</w:t>
      </w:r>
    </w:p>
    <w:p w14:paraId="4ED93D77" w14:textId="77777777" w:rsidR="006755B5" w:rsidRDefault="00000000">
      <w:pPr>
        <w:spacing w:after="40"/>
        <w:ind w:left="283"/>
        <w:rPr>
          <w:lang w:eastAsia="ko-KR"/>
        </w:rPr>
      </w:pPr>
      <w:r>
        <w:rPr>
          <w:i/>
          <w:color w:val="808080"/>
          <w:sz w:val="18"/>
          <w:lang w:eastAsia="ko-KR"/>
        </w:rPr>
        <w:t>예: 인지 → 상담 → 계약 → 설치·교육 → 사용 → 재계약·업셀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2"/>
      </w:tblGrid>
      <w:tr w:rsidR="006755B5" w14:paraId="53F6779C" w14:textId="77777777">
        <w:trPr>
          <w:trHeight w:val="567"/>
        </w:trPr>
        <w:tc>
          <w:tcPr>
            <w:tcW w:w="9072" w:type="dxa"/>
          </w:tcPr>
          <w:p w14:paraId="7F17ED45" w14:textId="77777777" w:rsidR="006755B5" w:rsidRDefault="00000000">
            <w:pPr>
              <w:spacing w:before="40" w:after="40"/>
            </w:pPr>
            <w:r>
              <w:rPr>
                <w:color w:val="808080"/>
                <w:sz w:val="18"/>
              </w:rPr>
              <w:t xml:space="preserve">답변 : </w:t>
            </w:r>
          </w:p>
        </w:tc>
      </w:tr>
    </w:tbl>
    <w:p w14:paraId="31578C24" w14:textId="77777777" w:rsidR="006755B5" w:rsidRDefault="00000000">
      <w:pPr>
        <w:spacing w:before="160" w:after="40"/>
        <w:rPr>
          <w:lang w:eastAsia="ko-KR"/>
        </w:rPr>
      </w:pPr>
      <w:r>
        <w:rPr>
          <w:b/>
          <w:color w:val="1F4E79"/>
          <w:sz w:val="21"/>
          <w:lang w:eastAsia="ko-KR"/>
        </w:rPr>
        <w:t>1-2. 각 단계에서 고객과의 주요 접점(담당자, 채널, 빈도)은 어떻게 되나요?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2"/>
      </w:tblGrid>
      <w:tr w:rsidR="006755B5" w14:paraId="780F72B5" w14:textId="77777777">
        <w:trPr>
          <w:trHeight w:val="567"/>
        </w:trPr>
        <w:tc>
          <w:tcPr>
            <w:tcW w:w="9072" w:type="dxa"/>
          </w:tcPr>
          <w:p w14:paraId="06A80D36" w14:textId="77777777" w:rsidR="006755B5" w:rsidRDefault="00000000">
            <w:pPr>
              <w:spacing w:before="40" w:after="40"/>
            </w:pPr>
            <w:r>
              <w:rPr>
                <w:color w:val="808080"/>
                <w:sz w:val="18"/>
              </w:rPr>
              <w:t xml:space="preserve">답변 : </w:t>
            </w:r>
          </w:p>
        </w:tc>
      </w:tr>
    </w:tbl>
    <w:p w14:paraId="03B07C66" w14:textId="57FDC3ED" w:rsidR="006755B5" w:rsidRDefault="00000000">
      <w:pPr>
        <w:spacing w:before="160" w:after="40"/>
        <w:rPr>
          <w:lang w:eastAsia="ko-KR"/>
        </w:rPr>
      </w:pPr>
      <w:r>
        <w:rPr>
          <w:b/>
          <w:color w:val="1F4E79"/>
          <w:sz w:val="21"/>
          <w:lang w:eastAsia="ko-KR"/>
        </w:rPr>
        <w:t xml:space="preserve">1-3. 현재 </w:t>
      </w:r>
      <w:r w:rsidR="00572B72">
        <w:rPr>
          <w:rFonts w:hint="eastAsia"/>
          <w:b/>
          <w:color w:val="1F4E79"/>
          <w:sz w:val="21"/>
          <w:lang w:eastAsia="ko-KR"/>
        </w:rPr>
        <w:t xml:space="preserve">마케팅에서 </w:t>
      </w:r>
      <w:r>
        <w:rPr>
          <w:b/>
          <w:color w:val="1F4E79"/>
          <w:sz w:val="21"/>
          <w:lang w:eastAsia="ko-KR"/>
        </w:rPr>
        <w:t>가장 공을 들이는 단계와 반대로 가장 취약하다고 느끼는 단계는 어디인가요?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2"/>
      </w:tblGrid>
      <w:tr w:rsidR="006755B5" w14:paraId="5052A0C5" w14:textId="77777777">
        <w:trPr>
          <w:trHeight w:val="567"/>
        </w:trPr>
        <w:tc>
          <w:tcPr>
            <w:tcW w:w="9072" w:type="dxa"/>
          </w:tcPr>
          <w:p w14:paraId="24A1053C" w14:textId="77777777" w:rsidR="006755B5" w:rsidRDefault="00000000">
            <w:pPr>
              <w:spacing w:before="40" w:after="40"/>
            </w:pPr>
            <w:r>
              <w:rPr>
                <w:color w:val="808080"/>
                <w:sz w:val="18"/>
              </w:rPr>
              <w:t xml:space="preserve">답변 : </w:t>
            </w:r>
          </w:p>
        </w:tc>
      </w:tr>
    </w:tbl>
    <w:p w14:paraId="0CEE7478" w14:textId="7E4CC6C5" w:rsidR="006755B5" w:rsidRDefault="00000000">
      <w:pPr>
        <w:spacing w:before="160" w:after="40"/>
        <w:rPr>
          <w:lang w:eastAsia="ko-KR"/>
        </w:rPr>
      </w:pPr>
      <w:r>
        <w:rPr>
          <w:b/>
          <w:color w:val="1F4E79"/>
          <w:sz w:val="21"/>
          <w:lang w:eastAsia="ko-KR"/>
        </w:rPr>
        <w:t>1-4. 고객이 이탈</w:t>
      </w:r>
      <w:r w:rsidR="007E2F52">
        <w:rPr>
          <w:rFonts w:hint="eastAsia"/>
          <w:b/>
          <w:color w:val="1F4E79"/>
          <w:sz w:val="21"/>
          <w:lang w:eastAsia="ko-KR"/>
        </w:rPr>
        <w:t xml:space="preserve">하는 </w:t>
      </w:r>
      <w:r>
        <w:rPr>
          <w:b/>
          <w:color w:val="1F4E79"/>
          <w:sz w:val="21"/>
          <w:lang w:eastAsia="ko-KR"/>
        </w:rPr>
        <w:t>시점은 주로 언제이고, 그 이유가 무엇이라고 보시나요?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2"/>
      </w:tblGrid>
      <w:tr w:rsidR="006755B5" w14:paraId="4395F97E" w14:textId="77777777">
        <w:trPr>
          <w:trHeight w:val="567"/>
        </w:trPr>
        <w:tc>
          <w:tcPr>
            <w:tcW w:w="9072" w:type="dxa"/>
          </w:tcPr>
          <w:p w14:paraId="32F6DD56" w14:textId="77777777" w:rsidR="006755B5" w:rsidRDefault="00000000">
            <w:pPr>
              <w:spacing w:before="40" w:after="40"/>
            </w:pPr>
            <w:r>
              <w:rPr>
                <w:color w:val="808080"/>
                <w:sz w:val="18"/>
              </w:rPr>
              <w:t xml:space="preserve">답변 : </w:t>
            </w:r>
          </w:p>
        </w:tc>
      </w:tr>
    </w:tbl>
    <w:p w14:paraId="6590AFA5" w14:textId="77777777" w:rsidR="00774E0F" w:rsidRDefault="00774E0F">
      <w:pPr>
        <w:spacing w:before="120" w:after="40"/>
        <w:rPr>
          <w:b/>
          <w:color w:val="1F4E79"/>
          <w:sz w:val="30"/>
        </w:rPr>
      </w:pPr>
    </w:p>
    <w:p w14:paraId="2DBA2975" w14:textId="77777777" w:rsidR="00774E0F" w:rsidRDefault="00774E0F">
      <w:pPr>
        <w:rPr>
          <w:b/>
          <w:color w:val="1F4E79"/>
          <w:sz w:val="30"/>
        </w:rPr>
      </w:pPr>
      <w:r>
        <w:rPr>
          <w:b/>
          <w:color w:val="1F4E79"/>
          <w:sz w:val="30"/>
        </w:rPr>
        <w:br w:type="page"/>
      </w:r>
    </w:p>
    <w:p w14:paraId="3D9256BB" w14:textId="7AAF2F65" w:rsidR="006755B5" w:rsidRDefault="00000000">
      <w:pPr>
        <w:spacing w:before="120" w:after="40"/>
      </w:pPr>
      <w:r>
        <w:rPr>
          <w:b/>
          <w:color w:val="1F4E79"/>
          <w:sz w:val="30"/>
        </w:rPr>
        <w:lastRenderedPageBreak/>
        <w:t>2.  마케팅 대상 및 혜택</w:t>
      </w:r>
    </w:p>
    <w:p w14:paraId="32162006" w14:textId="77777777" w:rsidR="006755B5" w:rsidRDefault="00000000">
      <w:pPr>
        <w:spacing w:before="160" w:after="40"/>
        <w:rPr>
          <w:lang w:eastAsia="ko-KR"/>
        </w:rPr>
      </w:pPr>
      <w:r>
        <w:rPr>
          <w:b/>
          <w:color w:val="1F4E79"/>
          <w:sz w:val="21"/>
          <w:lang w:eastAsia="ko-KR"/>
        </w:rPr>
        <w:t>2-1. 마케팅 커뮤니케이션의 주요 대상은 누구인가요?</w:t>
      </w:r>
    </w:p>
    <w:p w14:paraId="15D742BA" w14:textId="77777777" w:rsidR="006755B5" w:rsidRDefault="00000000">
      <w:pPr>
        <w:spacing w:after="40"/>
        <w:ind w:left="283"/>
        <w:rPr>
          <w:lang w:eastAsia="ko-KR"/>
        </w:rPr>
      </w:pPr>
      <w:r>
        <w:rPr>
          <w:i/>
          <w:color w:val="808080"/>
          <w:sz w:val="18"/>
          <w:lang w:eastAsia="ko-KR"/>
        </w:rPr>
        <w:t>예: 클리닉 원장, 간호사·피부관리사, 구매 담당자, 잠재 고객, 최종 소비자 등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2"/>
      </w:tblGrid>
      <w:tr w:rsidR="006755B5" w14:paraId="4D01E68D" w14:textId="77777777">
        <w:trPr>
          <w:trHeight w:val="567"/>
        </w:trPr>
        <w:tc>
          <w:tcPr>
            <w:tcW w:w="9072" w:type="dxa"/>
          </w:tcPr>
          <w:p w14:paraId="7E27840D" w14:textId="77777777" w:rsidR="006755B5" w:rsidRDefault="00000000">
            <w:pPr>
              <w:spacing w:before="40" w:after="40"/>
            </w:pPr>
            <w:r>
              <w:rPr>
                <w:color w:val="808080"/>
                <w:sz w:val="18"/>
              </w:rPr>
              <w:t xml:space="preserve">답변 : </w:t>
            </w:r>
          </w:p>
        </w:tc>
      </w:tr>
    </w:tbl>
    <w:p w14:paraId="5CF68491" w14:textId="77777777" w:rsidR="006755B5" w:rsidRDefault="00000000">
      <w:pPr>
        <w:spacing w:before="160" w:after="40"/>
        <w:rPr>
          <w:lang w:eastAsia="ko-KR"/>
        </w:rPr>
      </w:pPr>
      <w:r>
        <w:rPr>
          <w:b/>
          <w:color w:val="1F4E79"/>
          <w:sz w:val="21"/>
          <w:lang w:eastAsia="ko-KR"/>
        </w:rPr>
        <w:t>2-2. 대상별로 커뮤니케이션의 주된 목적은 무엇인가요?</w:t>
      </w:r>
    </w:p>
    <w:p w14:paraId="7848843E" w14:textId="45FF858C" w:rsidR="006755B5" w:rsidRDefault="00000000">
      <w:pPr>
        <w:spacing w:after="40"/>
        <w:ind w:left="283"/>
        <w:rPr>
          <w:lang w:eastAsia="ko-KR"/>
        </w:rPr>
      </w:pPr>
      <w:r>
        <w:rPr>
          <w:i/>
          <w:color w:val="808080"/>
          <w:sz w:val="18"/>
          <w:lang w:eastAsia="ko-KR"/>
        </w:rPr>
        <w:t>예: 원장 → 신제품 인지·구매 전환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2"/>
      </w:tblGrid>
      <w:tr w:rsidR="006755B5" w14:paraId="345F9CD3" w14:textId="77777777">
        <w:trPr>
          <w:trHeight w:val="567"/>
        </w:trPr>
        <w:tc>
          <w:tcPr>
            <w:tcW w:w="9072" w:type="dxa"/>
          </w:tcPr>
          <w:p w14:paraId="11062900" w14:textId="77777777" w:rsidR="006755B5" w:rsidRDefault="00000000">
            <w:pPr>
              <w:spacing w:before="40" w:after="40"/>
            </w:pPr>
            <w:r>
              <w:rPr>
                <w:color w:val="808080"/>
                <w:sz w:val="18"/>
              </w:rPr>
              <w:t xml:space="preserve">답변 : </w:t>
            </w:r>
          </w:p>
        </w:tc>
      </w:tr>
    </w:tbl>
    <w:p w14:paraId="53100A7E" w14:textId="77777777" w:rsidR="006755B5" w:rsidRDefault="00000000">
      <w:pPr>
        <w:spacing w:before="160" w:after="40"/>
        <w:rPr>
          <w:lang w:eastAsia="ko-KR"/>
        </w:rPr>
      </w:pPr>
      <w:r>
        <w:rPr>
          <w:b/>
          <w:color w:val="1F4E79"/>
          <w:sz w:val="21"/>
          <w:lang w:eastAsia="ko-KR"/>
        </w:rPr>
        <w:t>2-3. 고객에게 현재 제공하고 있는 주요 혜택이나 가치는 무엇인가요?</w:t>
      </w:r>
    </w:p>
    <w:p w14:paraId="296F5453" w14:textId="77777777" w:rsidR="006755B5" w:rsidRDefault="00000000">
      <w:pPr>
        <w:spacing w:after="40"/>
        <w:ind w:left="283"/>
        <w:rPr>
          <w:lang w:eastAsia="ko-KR"/>
        </w:rPr>
      </w:pPr>
      <w:r>
        <w:rPr>
          <w:i/>
          <w:color w:val="808080"/>
          <w:sz w:val="18"/>
          <w:lang w:eastAsia="ko-KR"/>
        </w:rPr>
        <w:t>예: 트레이닝 프로그램, 임상 데이터·논문, 이벤트 초청, 유지보수 지원, 프로모션 등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2"/>
      </w:tblGrid>
      <w:tr w:rsidR="006755B5" w14:paraId="1569ABB4" w14:textId="77777777">
        <w:trPr>
          <w:trHeight w:val="567"/>
        </w:trPr>
        <w:tc>
          <w:tcPr>
            <w:tcW w:w="9072" w:type="dxa"/>
          </w:tcPr>
          <w:p w14:paraId="2F02B1BF" w14:textId="77777777" w:rsidR="006755B5" w:rsidRDefault="00000000">
            <w:pPr>
              <w:spacing w:before="40" w:after="40"/>
            </w:pPr>
            <w:r>
              <w:rPr>
                <w:color w:val="808080"/>
                <w:sz w:val="18"/>
              </w:rPr>
              <w:t xml:space="preserve">답변 : </w:t>
            </w:r>
          </w:p>
        </w:tc>
      </w:tr>
    </w:tbl>
    <w:p w14:paraId="11ECDE87" w14:textId="77777777" w:rsidR="006755B5" w:rsidRDefault="00000000">
      <w:pPr>
        <w:spacing w:before="160" w:after="40"/>
        <w:rPr>
          <w:lang w:eastAsia="ko-KR"/>
        </w:rPr>
      </w:pPr>
      <w:r>
        <w:rPr>
          <w:b/>
          <w:color w:val="1F4E79"/>
          <w:sz w:val="21"/>
          <w:lang w:eastAsia="ko-KR"/>
        </w:rPr>
        <w:t>2-4. 혜택 제공 방식이 고객 유형이나 장비 보유 이력에 따라 달라지나요?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2"/>
      </w:tblGrid>
      <w:tr w:rsidR="006755B5" w14:paraId="6E6282F3" w14:textId="77777777">
        <w:trPr>
          <w:trHeight w:val="567"/>
        </w:trPr>
        <w:tc>
          <w:tcPr>
            <w:tcW w:w="9072" w:type="dxa"/>
          </w:tcPr>
          <w:p w14:paraId="4721951E" w14:textId="77777777" w:rsidR="006755B5" w:rsidRDefault="00000000">
            <w:pPr>
              <w:spacing w:before="40" w:after="40"/>
            </w:pPr>
            <w:r>
              <w:rPr>
                <w:color w:val="808080"/>
                <w:sz w:val="18"/>
              </w:rPr>
              <w:t xml:space="preserve">답변 : </w:t>
            </w:r>
          </w:p>
        </w:tc>
      </w:tr>
    </w:tbl>
    <w:p w14:paraId="5446A96D" w14:textId="77777777" w:rsidR="006755B5" w:rsidRDefault="006755B5"/>
    <w:p w14:paraId="640824B1" w14:textId="77777777" w:rsidR="00774E0F" w:rsidRDefault="00774E0F">
      <w:pPr>
        <w:rPr>
          <w:b/>
          <w:color w:val="1F4E79"/>
          <w:sz w:val="30"/>
        </w:rPr>
      </w:pPr>
      <w:r>
        <w:rPr>
          <w:b/>
          <w:color w:val="1F4E79"/>
          <w:sz w:val="30"/>
        </w:rPr>
        <w:br w:type="page"/>
      </w:r>
    </w:p>
    <w:p w14:paraId="35DE8BE5" w14:textId="59D53968" w:rsidR="006755B5" w:rsidRDefault="00000000">
      <w:pPr>
        <w:spacing w:before="120" w:after="40"/>
      </w:pPr>
      <w:r>
        <w:rPr>
          <w:b/>
          <w:color w:val="1F4E79"/>
          <w:sz w:val="30"/>
        </w:rPr>
        <w:lastRenderedPageBreak/>
        <w:t>3.  현재 마케팅 현황</w:t>
      </w:r>
    </w:p>
    <w:p w14:paraId="35A9AD1A" w14:textId="77777777" w:rsidR="006755B5" w:rsidRDefault="00000000">
      <w:pPr>
        <w:spacing w:before="160" w:after="40"/>
        <w:rPr>
          <w:lang w:eastAsia="ko-KR"/>
        </w:rPr>
      </w:pPr>
      <w:r>
        <w:rPr>
          <w:b/>
          <w:color w:val="1F4E79"/>
          <w:sz w:val="21"/>
          <w:lang w:eastAsia="ko-KR"/>
        </w:rPr>
        <w:t>3-1. 현재 정기적으로 집행하는 마케팅 활동 유형을 알려주세요.</w:t>
      </w:r>
    </w:p>
    <w:p w14:paraId="4962A147" w14:textId="77777777" w:rsidR="006755B5" w:rsidRDefault="00000000">
      <w:pPr>
        <w:spacing w:after="40"/>
        <w:ind w:left="283"/>
        <w:rPr>
          <w:lang w:eastAsia="ko-KR"/>
        </w:rPr>
      </w:pPr>
      <w:r>
        <w:rPr>
          <w:i/>
          <w:color w:val="808080"/>
          <w:sz w:val="18"/>
          <w:lang w:eastAsia="ko-KR"/>
        </w:rPr>
        <w:t>예: 뉴스레터, 신제품 론칭 안내, 학술 세미나, 트레이닝 초청, 프로모션 공지 등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2"/>
      </w:tblGrid>
      <w:tr w:rsidR="006755B5" w14:paraId="7B24A611" w14:textId="77777777">
        <w:trPr>
          <w:trHeight w:val="567"/>
        </w:trPr>
        <w:tc>
          <w:tcPr>
            <w:tcW w:w="9072" w:type="dxa"/>
          </w:tcPr>
          <w:p w14:paraId="67D1EAAC" w14:textId="77777777" w:rsidR="006755B5" w:rsidRDefault="00000000">
            <w:pPr>
              <w:spacing w:before="40" w:after="40"/>
            </w:pPr>
            <w:r>
              <w:rPr>
                <w:color w:val="808080"/>
                <w:sz w:val="18"/>
              </w:rPr>
              <w:t xml:space="preserve">답변 : </w:t>
            </w:r>
          </w:p>
        </w:tc>
      </w:tr>
    </w:tbl>
    <w:p w14:paraId="4803D55C" w14:textId="77777777" w:rsidR="006755B5" w:rsidRDefault="00000000">
      <w:pPr>
        <w:spacing w:before="160" w:after="40"/>
        <w:rPr>
          <w:lang w:eastAsia="ko-KR"/>
        </w:rPr>
      </w:pPr>
      <w:r>
        <w:rPr>
          <w:b/>
          <w:color w:val="1F4E79"/>
          <w:sz w:val="21"/>
          <w:lang w:eastAsia="ko-KR"/>
        </w:rPr>
        <w:t>3-2. 각 활동의 발송 주기와 담당 방식은 어떻게 되나요?</w:t>
      </w:r>
    </w:p>
    <w:p w14:paraId="561CF593" w14:textId="343A33C3" w:rsidR="006755B5" w:rsidRDefault="00000000">
      <w:pPr>
        <w:spacing w:after="40"/>
        <w:ind w:left="283"/>
        <w:rPr>
          <w:lang w:eastAsia="ko-KR"/>
        </w:rPr>
      </w:pPr>
      <w:r>
        <w:rPr>
          <w:i/>
          <w:color w:val="808080"/>
          <w:sz w:val="18"/>
          <w:lang w:eastAsia="ko-KR"/>
        </w:rPr>
        <w:t xml:space="preserve">예: 수동 발송, 특정 </w:t>
      </w:r>
      <w:r w:rsidR="00572B72">
        <w:rPr>
          <w:rFonts w:hint="eastAsia"/>
          <w:i/>
          <w:color w:val="808080"/>
          <w:sz w:val="18"/>
          <w:lang w:eastAsia="ko-KR"/>
        </w:rPr>
        <w:t xml:space="preserve">발송 </w:t>
      </w:r>
      <w:r>
        <w:rPr>
          <w:i/>
          <w:color w:val="808080"/>
          <w:sz w:val="18"/>
          <w:lang w:eastAsia="ko-KR"/>
        </w:rPr>
        <w:t>툴 사용, 담당자가 개별 연락 등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2"/>
      </w:tblGrid>
      <w:tr w:rsidR="006755B5" w14:paraId="6DD649E8" w14:textId="77777777">
        <w:trPr>
          <w:trHeight w:val="567"/>
        </w:trPr>
        <w:tc>
          <w:tcPr>
            <w:tcW w:w="9072" w:type="dxa"/>
          </w:tcPr>
          <w:p w14:paraId="3005E95C" w14:textId="77777777" w:rsidR="006755B5" w:rsidRDefault="00000000">
            <w:pPr>
              <w:spacing w:before="40" w:after="40"/>
            </w:pPr>
            <w:r>
              <w:rPr>
                <w:color w:val="808080"/>
                <w:sz w:val="18"/>
              </w:rPr>
              <w:t xml:space="preserve">답변 : </w:t>
            </w:r>
          </w:p>
        </w:tc>
      </w:tr>
    </w:tbl>
    <w:p w14:paraId="50DE412A" w14:textId="77777777" w:rsidR="006755B5" w:rsidRDefault="00000000">
      <w:pPr>
        <w:spacing w:before="160" w:after="40"/>
        <w:rPr>
          <w:lang w:eastAsia="ko-KR"/>
        </w:rPr>
      </w:pPr>
      <w:r>
        <w:rPr>
          <w:b/>
          <w:color w:val="1F4E79"/>
          <w:sz w:val="21"/>
          <w:lang w:eastAsia="ko-KR"/>
        </w:rPr>
        <w:t>3-3. 현재 사용 중인 커뮤니케이션 채널을 모두 알려주세요.</w:t>
      </w:r>
    </w:p>
    <w:p w14:paraId="7976DA12" w14:textId="406CDB34" w:rsidR="006755B5" w:rsidRDefault="00000000">
      <w:pPr>
        <w:spacing w:after="40"/>
        <w:ind w:left="283"/>
        <w:rPr>
          <w:lang w:eastAsia="ko-KR"/>
        </w:rPr>
      </w:pPr>
      <w:r>
        <w:rPr>
          <w:i/>
          <w:color w:val="808080"/>
          <w:sz w:val="18"/>
          <w:lang w:eastAsia="ko-KR"/>
        </w:rPr>
        <w:t>예: 이메일, SMS, 카카오 알림톡, 우편 등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2"/>
      </w:tblGrid>
      <w:tr w:rsidR="006755B5" w14:paraId="070AC4AB" w14:textId="77777777">
        <w:trPr>
          <w:trHeight w:val="567"/>
        </w:trPr>
        <w:tc>
          <w:tcPr>
            <w:tcW w:w="9072" w:type="dxa"/>
          </w:tcPr>
          <w:p w14:paraId="5F98E15E" w14:textId="77777777" w:rsidR="006755B5" w:rsidRDefault="00000000">
            <w:pPr>
              <w:spacing w:before="40" w:after="40"/>
            </w:pPr>
            <w:r>
              <w:rPr>
                <w:color w:val="808080"/>
                <w:sz w:val="18"/>
              </w:rPr>
              <w:t xml:space="preserve">답변 : </w:t>
            </w:r>
          </w:p>
        </w:tc>
      </w:tr>
    </w:tbl>
    <w:p w14:paraId="43278EB7" w14:textId="77777777" w:rsidR="006755B5" w:rsidRDefault="00000000">
      <w:pPr>
        <w:spacing w:before="160" w:after="40"/>
        <w:rPr>
          <w:lang w:eastAsia="ko-KR"/>
        </w:rPr>
      </w:pPr>
      <w:r>
        <w:rPr>
          <w:b/>
          <w:color w:val="1F4E79"/>
          <w:sz w:val="21"/>
          <w:lang w:eastAsia="ko-KR"/>
        </w:rPr>
        <w:t>3-4. 현재 가장 반응이 좋은 활동·채널은 무엇인가요? 반대로 효과가 낮다고 느끼는 것은?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2"/>
      </w:tblGrid>
      <w:tr w:rsidR="006755B5" w14:paraId="5342449D" w14:textId="77777777">
        <w:trPr>
          <w:trHeight w:val="567"/>
        </w:trPr>
        <w:tc>
          <w:tcPr>
            <w:tcW w:w="9072" w:type="dxa"/>
          </w:tcPr>
          <w:p w14:paraId="5F9ADDF7" w14:textId="77777777" w:rsidR="006755B5" w:rsidRDefault="00000000">
            <w:pPr>
              <w:spacing w:before="40" w:after="40"/>
            </w:pPr>
            <w:r>
              <w:rPr>
                <w:color w:val="808080"/>
                <w:sz w:val="18"/>
              </w:rPr>
              <w:t xml:space="preserve">답변 : </w:t>
            </w:r>
          </w:p>
        </w:tc>
      </w:tr>
    </w:tbl>
    <w:p w14:paraId="304F2CDA" w14:textId="378780D4" w:rsidR="00572B72" w:rsidRDefault="00572B72">
      <w:pPr>
        <w:rPr>
          <w:b/>
          <w:color w:val="1F4E79"/>
          <w:sz w:val="30"/>
          <w:lang w:eastAsia="ko-KR"/>
        </w:rPr>
      </w:pPr>
    </w:p>
    <w:p w14:paraId="64661F87" w14:textId="77777777" w:rsidR="00572B72" w:rsidRDefault="00572B72">
      <w:pPr>
        <w:rPr>
          <w:b/>
          <w:color w:val="1F4E79"/>
          <w:sz w:val="30"/>
          <w:lang w:eastAsia="ko-KR"/>
        </w:rPr>
      </w:pPr>
      <w:r>
        <w:rPr>
          <w:b/>
          <w:color w:val="1F4E79"/>
          <w:sz w:val="30"/>
          <w:lang w:eastAsia="ko-KR"/>
        </w:rPr>
        <w:br w:type="page"/>
      </w:r>
    </w:p>
    <w:p w14:paraId="68787DA9" w14:textId="2CB4C6C5" w:rsidR="006755B5" w:rsidRDefault="00000000">
      <w:pPr>
        <w:spacing w:before="120" w:after="40"/>
        <w:rPr>
          <w:lang w:eastAsia="ko-KR"/>
        </w:rPr>
      </w:pPr>
      <w:r>
        <w:rPr>
          <w:b/>
          <w:color w:val="1F4E79"/>
          <w:sz w:val="30"/>
          <w:lang w:eastAsia="ko-KR"/>
        </w:rPr>
        <w:lastRenderedPageBreak/>
        <w:t xml:space="preserve">4.  </w:t>
      </w:r>
      <w:r w:rsidR="00572B72">
        <w:rPr>
          <w:rFonts w:hint="eastAsia"/>
          <w:b/>
          <w:color w:val="1F4E79"/>
          <w:sz w:val="30"/>
          <w:lang w:eastAsia="ko-KR"/>
        </w:rPr>
        <w:t xml:space="preserve">추후 </w:t>
      </w:r>
      <w:r>
        <w:rPr>
          <w:b/>
          <w:color w:val="1F4E79"/>
          <w:sz w:val="30"/>
          <w:lang w:eastAsia="ko-KR"/>
        </w:rPr>
        <w:t>마케팅 방향</w:t>
      </w:r>
    </w:p>
    <w:p w14:paraId="640BE4DC" w14:textId="0EE5252B" w:rsidR="006755B5" w:rsidRDefault="00000000">
      <w:pPr>
        <w:spacing w:before="160" w:after="40"/>
        <w:rPr>
          <w:lang w:eastAsia="ko-KR"/>
        </w:rPr>
      </w:pPr>
      <w:r>
        <w:rPr>
          <w:b/>
          <w:color w:val="1F4E79"/>
          <w:sz w:val="21"/>
          <w:lang w:eastAsia="ko-KR"/>
        </w:rPr>
        <w:t xml:space="preserve">4-1. </w:t>
      </w:r>
      <w:r w:rsidR="00572B72">
        <w:rPr>
          <w:b/>
          <w:color w:val="1F4E79"/>
          <w:sz w:val="21"/>
          <w:lang w:eastAsia="ko-KR"/>
        </w:rPr>
        <w:t>앞으로 주력하고 싶은 커뮤니케이션 채널은 무엇이고, 이유는 무엇인가요?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2"/>
      </w:tblGrid>
      <w:tr w:rsidR="006755B5" w14:paraId="39FA6A71" w14:textId="77777777">
        <w:trPr>
          <w:trHeight w:val="567"/>
        </w:trPr>
        <w:tc>
          <w:tcPr>
            <w:tcW w:w="9072" w:type="dxa"/>
          </w:tcPr>
          <w:p w14:paraId="3757AFA7" w14:textId="77777777" w:rsidR="006755B5" w:rsidRDefault="00000000">
            <w:pPr>
              <w:spacing w:before="40" w:after="40"/>
            </w:pPr>
            <w:r>
              <w:rPr>
                <w:color w:val="808080"/>
                <w:sz w:val="18"/>
              </w:rPr>
              <w:t xml:space="preserve">답변 : </w:t>
            </w:r>
          </w:p>
        </w:tc>
      </w:tr>
    </w:tbl>
    <w:p w14:paraId="56D2438C" w14:textId="77777777" w:rsidR="006755B5" w:rsidRDefault="00000000">
      <w:pPr>
        <w:spacing w:before="160" w:after="40"/>
        <w:rPr>
          <w:lang w:eastAsia="ko-KR"/>
        </w:rPr>
      </w:pPr>
      <w:r>
        <w:rPr>
          <w:b/>
          <w:color w:val="1F4E79"/>
          <w:sz w:val="21"/>
          <w:lang w:eastAsia="ko-KR"/>
        </w:rPr>
        <w:t>4-2. 고객 상황에 따라 다른 메시지를 보내고 싶은 경우가 있나요?</w:t>
      </w:r>
    </w:p>
    <w:p w14:paraId="5B762B2C" w14:textId="77777777" w:rsidR="006755B5" w:rsidRDefault="00000000">
      <w:pPr>
        <w:spacing w:after="40"/>
        <w:ind w:left="283"/>
        <w:rPr>
          <w:lang w:eastAsia="ko-KR"/>
        </w:rPr>
      </w:pPr>
      <w:r>
        <w:rPr>
          <w:i/>
          <w:color w:val="808080"/>
          <w:sz w:val="18"/>
          <w:lang w:eastAsia="ko-KR"/>
        </w:rPr>
        <w:t>예: 보유 장비 종류 / 계약 경과 기간 / 이전 참여 이력 등 조건에 따라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2"/>
      </w:tblGrid>
      <w:tr w:rsidR="006755B5" w14:paraId="79801E2E" w14:textId="77777777">
        <w:trPr>
          <w:trHeight w:val="567"/>
        </w:trPr>
        <w:tc>
          <w:tcPr>
            <w:tcW w:w="9072" w:type="dxa"/>
          </w:tcPr>
          <w:p w14:paraId="5F63249A" w14:textId="77777777" w:rsidR="006755B5" w:rsidRDefault="00000000">
            <w:pPr>
              <w:spacing w:before="40" w:after="40"/>
            </w:pPr>
            <w:r>
              <w:rPr>
                <w:color w:val="808080"/>
                <w:sz w:val="18"/>
              </w:rPr>
              <w:t xml:space="preserve">답변 : </w:t>
            </w:r>
          </w:p>
        </w:tc>
      </w:tr>
    </w:tbl>
    <w:p w14:paraId="0692E58A" w14:textId="1AF4D3B8" w:rsidR="006755B5" w:rsidRPr="00572B72" w:rsidRDefault="00000000">
      <w:pPr>
        <w:spacing w:before="160" w:after="40"/>
        <w:rPr>
          <w:b/>
          <w:color w:val="1F4E79"/>
          <w:sz w:val="21"/>
          <w:lang w:eastAsia="ko-KR"/>
        </w:rPr>
      </w:pPr>
      <w:r>
        <w:rPr>
          <w:b/>
          <w:color w:val="1F4E79"/>
          <w:sz w:val="21"/>
          <w:lang w:eastAsia="ko-KR"/>
        </w:rPr>
        <w:t>4-3. 선호하는 콘텐츠 형태가 있나요?</w:t>
      </w:r>
    </w:p>
    <w:p w14:paraId="4C7C95E8" w14:textId="77777777" w:rsidR="006755B5" w:rsidRDefault="00000000">
      <w:pPr>
        <w:spacing w:after="40"/>
        <w:ind w:left="283"/>
        <w:rPr>
          <w:lang w:eastAsia="ko-KR"/>
        </w:rPr>
      </w:pPr>
      <w:r>
        <w:rPr>
          <w:i/>
          <w:color w:val="808080"/>
          <w:sz w:val="18"/>
          <w:lang w:eastAsia="ko-KR"/>
        </w:rPr>
        <w:t>예: 짧은 텍스트, 이미지·인포그래픽, 영상 링크, 학술 자료 PDF, 이벤트 초청장 등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2"/>
      </w:tblGrid>
      <w:tr w:rsidR="006755B5" w14:paraId="3E5F088C" w14:textId="77777777">
        <w:trPr>
          <w:trHeight w:val="567"/>
        </w:trPr>
        <w:tc>
          <w:tcPr>
            <w:tcW w:w="9072" w:type="dxa"/>
          </w:tcPr>
          <w:p w14:paraId="628FB6A7" w14:textId="77777777" w:rsidR="006755B5" w:rsidRDefault="00000000">
            <w:pPr>
              <w:spacing w:before="40" w:after="40"/>
            </w:pPr>
            <w:r>
              <w:rPr>
                <w:color w:val="808080"/>
                <w:sz w:val="18"/>
              </w:rPr>
              <w:t xml:space="preserve">답변 : </w:t>
            </w:r>
          </w:p>
        </w:tc>
      </w:tr>
    </w:tbl>
    <w:p w14:paraId="5ED7C191" w14:textId="6FBD2080" w:rsidR="006755B5" w:rsidRDefault="00000000">
      <w:pPr>
        <w:spacing w:before="160" w:after="40"/>
        <w:rPr>
          <w:lang w:eastAsia="ko-KR"/>
        </w:rPr>
      </w:pPr>
      <w:r>
        <w:rPr>
          <w:b/>
          <w:color w:val="1F4E79"/>
          <w:sz w:val="21"/>
          <w:lang w:eastAsia="ko-KR"/>
        </w:rPr>
        <w:t xml:space="preserve">4-5. </w:t>
      </w:r>
      <w:r w:rsidR="00572B72">
        <w:rPr>
          <w:rFonts w:hint="eastAsia"/>
          <w:b/>
          <w:color w:val="1F4E79"/>
          <w:sz w:val="21"/>
          <w:lang w:eastAsia="ko-KR"/>
        </w:rPr>
        <w:t>의료기기 광고 관련 내부 심의,승인 절차가 있을까요? (제한된 문구 등 소비자 발송 전 검수가능한 내부 기준이 있을지)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2"/>
      </w:tblGrid>
      <w:tr w:rsidR="006755B5" w14:paraId="5BF5BF4F" w14:textId="77777777">
        <w:trPr>
          <w:trHeight w:val="567"/>
        </w:trPr>
        <w:tc>
          <w:tcPr>
            <w:tcW w:w="9072" w:type="dxa"/>
          </w:tcPr>
          <w:p w14:paraId="1629C84C" w14:textId="77777777" w:rsidR="006755B5" w:rsidRDefault="00000000">
            <w:pPr>
              <w:spacing w:before="40" w:after="40"/>
            </w:pPr>
            <w:r>
              <w:rPr>
                <w:color w:val="808080"/>
                <w:sz w:val="18"/>
              </w:rPr>
              <w:t xml:space="preserve">답변 : </w:t>
            </w:r>
          </w:p>
        </w:tc>
      </w:tr>
    </w:tbl>
    <w:p w14:paraId="7DB92046" w14:textId="77777777" w:rsidR="006755B5" w:rsidRDefault="006755B5"/>
    <w:p w14:paraId="4D35B0E5" w14:textId="77777777" w:rsidR="00572B72" w:rsidRDefault="00572B72">
      <w:pPr>
        <w:rPr>
          <w:b/>
          <w:color w:val="1F4E79"/>
          <w:sz w:val="30"/>
        </w:rPr>
      </w:pPr>
      <w:r>
        <w:rPr>
          <w:b/>
          <w:color w:val="1F4E79"/>
          <w:sz w:val="30"/>
        </w:rPr>
        <w:br w:type="page"/>
      </w:r>
    </w:p>
    <w:p w14:paraId="421810D2" w14:textId="3D6B01ED" w:rsidR="006755B5" w:rsidRDefault="00000000">
      <w:pPr>
        <w:spacing w:before="120" w:after="40"/>
      </w:pPr>
      <w:r>
        <w:rPr>
          <w:b/>
          <w:color w:val="1F4E79"/>
          <w:sz w:val="30"/>
        </w:rPr>
        <w:lastRenderedPageBreak/>
        <w:t>5.  마케팅 데이터</w:t>
      </w:r>
    </w:p>
    <w:p w14:paraId="304A17A4" w14:textId="77777777" w:rsidR="006755B5" w:rsidRDefault="00000000">
      <w:pPr>
        <w:spacing w:before="160" w:after="40"/>
        <w:rPr>
          <w:lang w:eastAsia="ko-KR"/>
        </w:rPr>
      </w:pPr>
      <w:r>
        <w:rPr>
          <w:b/>
          <w:color w:val="1F4E79"/>
          <w:sz w:val="21"/>
          <w:lang w:eastAsia="ko-KR"/>
        </w:rPr>
        <w:t>5-1. 마케팅에 활용하고 싶은 고객 정보는 어떤 것들인가요?</w:t>
      </w:r>
    </w:p>
    <w:p w14:paraId="2579AFC5" w14:textId="77777777" w:rsidR="006755B5" w:rsidRDefault="00000000">
      <w:pPr>
        <w:spacing w:after="40"/>
        <w:ind w:left="283"/>
        <w:rPr>
          <w:lang w:eastAsia="ko-KR"/>
        </w:rPr>
      </w:pPr>
      <w:r>
        <w:rPr>
          <w:i/>
          <w:color w:val="808080"/>
          <w:sz w:val="18"/>
          <w:lang w:eastAsia="ko-KR"/>
        </w:rPr>
        <w:t>예: 장비 구매 이력, 교육 이수 여부, 이벤트 참여 이력, 최근 연락 일자 등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2"/>
      </w:tblGrid>
      <w:tr w:rsidR="006755B5" w14:paraId="11C0D1DC" w14:textId="77777777">
        <w:trPr>
          <w:trHeight w:val="567"/>
        </w:trPr>
        <w:tc>
          <w:tcPr>
            <w:tcW w:w="9072" w:type="dxa"/>
          </w:tcPr>
          <w:p w14:paraId="4858CD17" w14:textId="77777777" w:rsidR="006755B5" w:rsidRDefault="00000000">
            <w:pPr>
              <w:spacing w:before="40" w:after="40"/>
            </w:pPr>
            <w:r>
              <w:rPr>
                <w:color w:val="808080"/>
                <w:sz w:val="18"/>
              </w:rPr>
              <w:t xml:space="preserve">답변 : </w:t>
            </w:r>
          </w:p>
        </w:tc>
      </w:tr>
    </w:tbl>
    <w:p w14:paraId="2D3FAAFB" w14:textId="16E78089" w:rsidR="006755B5" w:rsidRDefault="00000000">
      <w:pPr>
        <w:spacing w:before="160" w:after="40"/>
        <w:rPr>
          <w:lang w:eastAsia="ko-KR"/>
        </w:rPr>
      </w:pPr>
      <w:r>
        <w:rPr>
          <w:b/>
          <w:color w:val="1F4E79"/>
          <w:sz w:val="21"/>
          <w:lang w:eastAsia="ko-KR"/>
        </w:rPr>
        <w:t>5-2. 고객 이메일·연락처 수신 정보가 얼마나 수집되어 있다고 보시나요? 수신 동의(옵트인) 관리는 현재 어떻게 하고 있나요?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2"/>
      </w:tblGrid>
      <w:tr w:rsidR="006755B5" w14:paraId="569717D8" w14:textId="77777777">
        <w:trPr>
          <w:trHeight w:val="567"/>
        </w:trPr>
        <w:tc>
          <w:tcPr>
            <w:tcW w:w="9072" w:type="dxa"/>
          </w:tcPr>
          <w:p w14:paraId="7E8F32A6" w14:textId="77777777" w:rsidR="006755B5" w:rsidRDefault="00000000">
            <w:pPr>
              <w:spacing w:before="40" w:after="40"/>
            </w:pPr>
            <w:r>
              <w:rPr>
                <w:color w:val="808080"/>
                <w:sz w:val="18"/>
              </w:rPr>
              <w:t xml:space="preserve">답변 : </w:t>
            </w:r>
          </w:p>
        </w:tc>
      </w:tr>
    </w:tbl>
    <w:p w14:paraId="03D2DBC9" w14:textId="64FE737D" w:rsidR="008E47CE" w:rsidRDefault="008E47CE" w:rsidP="008E47CE">
      <w:pPr>
        <w:spacing w:before="160" w:after="40"/>
        <w:rPr>
          <w:lang w:eastAsia="ko-KR"/>
        </w:rPr>
      </w:pPr>
      <w:r>
        <w:rPr>
          <w:b/>
          <w:color w:val="1F4E79"/>
          <w:sz w:val="21"/>
          <w:lang w:eastAsia="ko-KR"/>
        </w:rPr>
        <w:t>5-</w:t>
      </w:r>
      <w:r>
        <w:rPr>
          <w:rFonts w:hint="eastAsia"/>
          <w:b/>
          <w:color w:val="1F4E79"/>
          <w:sz w:val="21"/>
          <w:lang w:eastAsia="ko-KR"/>
        </w:rPr>
        <w:t>3</w:t>
      </w:r>
      <w:r>
        <w:rPr>
          <w:b/>
          <w:color w:val="1F4E79"/>
          <w:sz w:val="21"/>
          <w:lang w:eastAsia="ko-KR"/>
        </w:rPr>
        <w:t xml:space="preserve">. </w:t>
      </w:r>
      <w:r>
        <w:rPr>
          <w:rFonts w:hint="eastAsia"/>
          <w:b/>
          <w:color w:val="1F4E79"/>
          <w:sz w:val="21"/>
          <w:lang w:eastAsia="ko-KR"/>
        </w:rPr>
        <w:t>현재 고객데이터는 어느 시스템에 연동 되어 있나요?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2"/>
      </w:tblGrid>
      <w:tr w:rsidR="008E47CE" w14:paraId="657BDDCA" w14:textId="77777777" w:rsidTr="00F24156">
        <w:trPr>
          <w:trHeight w:val="567"/>
        </w:trPr>
        <w:tc>
          <w:tcPr>
            <w:tcW w:w="9072" w:type="dxa"/>
          </w:tcPr>
          <w:p w14:paraId="4B465D73" w14:textId="77777777" w:rsidR="008E47CE" w:rsidRDefault="008E47CE" w:rsidP="00F24156">
            <w:pPr>
              <w:spacing w:before="40" w:after="40"/>
            </w:pPr>
            <w:r>
              <w:rPr>
                <w:color w:val="808080"/>
                <w:sz w:val="18"/>
              </w:rPr>
              <w:t xml:space="preserve">답변 : </w:t>
            </w:r>
          </w:p>
        </w:tc>
      </w:tr>
    </w:tbl>
    <w:p w14:paraId="7D7A97F3" w14:textId="77777777" w:rsidR="006755B5" w:rsidRDefault="006755B5"/>
    <w:p w14:paraId="3F2A1A9B" w14:textId="77777777" w:rsidR="00774E0F" w:rsidRDefault="00774E0F">
      <w:pPr>
        <w:rPr>
          <w:b/>
          <w:color w:val="1F4E79"/>
          <w:sz w:val="30"/>
        </w:rPr>
      </w:pPr>
      <w:r>
        <w:rPr>
          <w:b/>
          <w:color w:val="1F4E79"/>
          <w:sz w:val="30"/>
        </w:rPr>
        <w:br w:type="page"/>
      </w:r>
    </w:p>
    <w:p w14:paraId="6324475A" w14:textId="2774994E" w:rsidR="006755B5" w:rsidRDefault="00000000">
      <w:pPr>
        <w:spacing w:before="120" w:after="40"/>
      </w:pPr>
      <w:r>
        <w:rPr>
          <w:b/>
          <w:color w:val="1F4E79"/>
          <w:sz w:val="30"/>
        </w:rPr>
        <w:lastRenderedPageBreak/>
        <w:t>6.  대시보드 요건</w:t>
      </w:r>
    </w:p>
    <w:p w14:paraId="774040B6" w14:textId="6739BBFA" w:rsidR="006755B5" w:rsidRDefault="00000000">
      <w:pPr>
        <w:spacing w:before="160" w:after="40"/>
        <w:rPr>
          <w:lang w:eastAsia="ko-KR"/>
        </w:rPr>
      </w:pPr>
      <w:r>
        <w:rPr>
          <w:b/>
          <w:color w:val="1F4E79"/>
          <w:sz w:val="21"/>
          <w:lang w:eastAsia="ko-KR"/>
        </w:rPr>
        <w:t xml:space="preserve">6-1. 현재 마케팅 성과를 어떻게 보고하고 </w:t>
      </w:r>
      <w:r w:rsidR="008E47CE">
        <w:rPr>
          <w:rFonts w:hint="eastAsia"/>
          <w:b/>
          <w:color w:val="1F4E79"/>
          <w:sz w:val="21"/>
          <w:lang w:eastAsia="ko-KR"/>
        </w:rPr>
        <w:t>계신가요</w:t>
      </w:r>
      <w:r>
        <w:rPr>
          <w:b/>
          <w:color w:val="1F4E79"/>
          <w:sz w:val="21"/>
          <w:lang w:eastAsia="ko-KR"/>
        </w:rPr>
        <w:t>?</w:t>
      </w:r>
      <w:r w:rsidR="008E47CE">
        <w:rPr>
          <w:rFonts w:hint="eastAsia"/>
          <w:b/>
          <w:color w:val="1F4E79"/>
          <w:sz w:val="21"/>
          <w:lang w:eastAsia="ko-KR"/>
        </w:rPr>
        <w:t xml:space="preserve"> 어떤 지표를 기준으로 하시나요?</w:t>
      </w:r>
    </w:p>
    <w:p w14:paraId="76FF8412" w14:textId="77777777" w:rsidR="006755B5" w:rsidRDefault="00000000">
      <w:pPr>
        <w:spacing w:after="40"/>
        <w:ind w:left="283"/>
        <w:rPr>
          <w:lang w:eastAsia="ko-KR"/>
        </w:rPr>
      </w:pPr>
      <w:r>
        <w:rPr>
          <w:i/>
          <w:color w:val="808080"/>
          <w:sz w:val="18"/>
          <w:lang w:eastAsia="ko-KR"/>
        </w:rPr>
        <w:t>예: 수동 집계, 기존 리포트 툴, 경영진 보고용 PPT 등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2"/>
      </w:tblGrid>
      <w:tr w:rsidR="006755B5" w14:paraId="52FF9CE8" w14:textId="77777777">
        <w:trPr>
          <w:trHeight w:val="567"/>
        </w:trPr>
        <w:tc>
          <w:tcPr>
            <w:tcW w:w="9072" w:type="dxa"/>
          </w:tcPr>
          <w:p w14:paraId="437AA458" w14:textId="77777777" w:rsidR="006755B5" w:rsidRDefault="00000000">
            <w:pPr>
              <w:spacing w:before="40" w:after="40"/>
            </w:pPr>
            <w:r>
              <w:rPr>
                <w:color w:val="808080"/>
                <w:sz w:val="18"/>
              </w:rPr>
              <w:t xml:space="preserve">답변 : </w:t>
            </w:r>
          </w:p>
        </w:tc>
      </w:tr>
    </w:tbl>
    <w:p w14:paraId="3333616D" w14:textId="3FF71BCD" w:rsidR="006755B5" w:rsidRDefault="00000000">
      <w:pPr>
        <w:spacing w:before="160" w:after="40"/>
        <w:rPr>
          <w:lang w:eastAsia="ko-KR"/>
        </w:rPr>
      </w:pPr>
      <w:r>
        <w:rPr>
          <w:b/>
          <w:color w:val="1F4E79"/>
          <w:sz w:val="21"/>
          <w:lang w:eastAsia="ko-KR"/>
        </w:rPr>
        <w:t xml:space="preserve">6-2. 대시보드를 주로 누가, 어떤 목적으로, </w:t>
      </w:r>
      <w:r w:rsidR="00572B72">
        <w:rPr>
          <w:rFonts w:hint="eastAsia"/>
          <w:b/>
          <w:color w:val="1F4E79"/>
          <w:sz w:val="21"/>
          <w:lang w:eastAsia="ko-KR"/>
        </w:rPr>
        <w:t>어느 주기로 확인하실 예정인가요</w:t>
      </w:r>
      <w:r>
        <w:rPr>
          <w:b/>
          <w:color w:val="1F4E79"/>
          <w:sz w:val="21"/>
          <w:lang w:eastAsia="ko-KR"/>
        </w:rPr>
        <w:t>?</w:t>
      </w:r>
    </w:p>
    <w:p w14:paraId="552D50B6" w14:textId="77777777" w:rsidR="006755B5" w:rsidRDefault="00000000">
      <w:pPr>
        <w:spacing w:after="40"/>
        <w:ind w:left="283"/>
        <w:rPr>
          <w:lang w:eastAsia="ko-KR"/>
        </w:rPr>
      </w:pPr>
      <w:r>
        <w:rPr>
          <w:i/>
          <w:color w:val="808080"/>
          <w:sz w:val="18"/>
          <w:lang w:eastAsia="ko-KR"/>
        </w:rPr>
        <w:t>예: 마케팅 실무자 — 일상 모니터링 / 팀장·임원 — 주간 보고 등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2"/>
      </w:tblGrid>
      <w:tr w:rsidR="006755B5" w14:paraId="75585543" w14:textId="77777777">
        <w:trPr>
          <w:trHeight w:val="567"/>
        </w:trPr>
        <w:tc>
          <w:tcPr>
            <w:tcW w:w="9072" w:type="dxa"/>
          </w:tcPr>
          <w:p w14:paraId="467E4636" w14:textId="77777777" w:rsidR="006755B5" w:rsidRDefault="00000000">
            <w:pPr>
              <w:spacing w:before="40" w:after="40"/>
            </w:pPr>
            <w:r>
              <w:rPr>
                <w:color w:val="808080"/>
                <w:sz w:val="18"/>
              </w:rPr>
              <w:t xml:space="preserve">답변 : </w:t>
            </w:r>
          </w:p>
        </w:tc>
      </w:tr>
    </w:tbl>
    <w:p w14:paraId="3BC32BCF" w14:textId="0DD39A3E" w:rsidR="00572B72" w:rsidRDefault="00000000">
      <w:pPr>
        <w:spacing w:before="160" w:after="40"/>
        <w:rPr>
          <w:b/>
          <w:color w:val="1F4E79"/>
          <w:sz w:val="21"/>
          <w:lang w:eastAsia="ko-KR"/>
        </w:rPr>
      </w:pPr>
      <w:r>
        <w:rPr>
          <w:b/>
          <w:color w:val="1F4E79"/>
          <w:sz w:val="21"/>
          <w:lang w:eastAsia="ko-KR"/>
        </w:rPr>
        <w:t xml:space="preserve">6-3. </w:t>
      </w:r>
      <w:r w:rsidR="008E47CE">
        <w:rPr>
          <w:rFonts w:hint="eastAsia"/>
          <w:b/>
          <w:color w:val="1F4E79"/>
          <w:sz w:val="21"/>
          <w:lang w:eastAsia="ko-KR"/>
        </w:rPr>
        <w:t>시나리오 운영 중 가장 빠르게 확인하고 싶으신 부분은 무엇일까요?</w:t>
      </w:r>
    </w:p>
    <w:p w14:paraId="2FD61EB3" w14:textId="36934A2E" w:rsidR="008E47CE" w:rsidRPr="008E47CE" w:rsidRDefault="008E47CE" w:rsidP="008E47CE">
      <w:pPr>
        <w:spacing w:after="40"/>
        <w:ind w:left="283"/>
        <w:rPr>
          <w:lang w:eastAsia="ko-KR"/>
        </w:rPr>
      </w:pPr>
      <w:r>
        <w:rPr>
          <w:i/>
          <w:color w:val="808080"/>
          <w:sz w:val="18"/>
          <w:lang w:eastAsia="ko-KR"/>
        </w:rPr>
        <w:t xml:space="preserve">예: </w:t>
      </w:r>
      <w:r>
        <w:rPr>
          <w:rFonts w:hint="eastAsia"/>
          <w:i/>
          <w:color w:val="808080"/>
          <w:sz w:val="18"/>
          <w:lang w:eastAsia="ko-KR"/>
        </w:rPr>
        <w:t>캠페인 시나리오 발송 모수, 특정 메시지의 오픈율 등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2"/>
      </w:tblGrid>
      <w:tr w:rsidR="008E47CE" w14:paraId="305B0E39" w14:textId="77777777" w:rsidTr="00F24156">
        <w:trPr>
          <w:trHeight w:val="567"/>
        </w:trPr>
        <w:tc>
          <w:tcPr>
            <w:tcW w:w="9072" w:type="dxa"/>
          </w:tcPr>
          <w:p w14:paraId="295EAE8D" w14:textId="77777777" w:rsidR="008E47CE" w:rsidRDefault="008E47CE" w:rsidP="00F24156">
            <w:pPr>
              <w:spacing w:before="40" w:after="40"/>
            </w:pPr>
            <w:r>
              <w:rPr>
                <w:color w:val="808080"/>
                <w:sz w:val="18"/>
              </w:rPr>
              <w:t xml:space="preserve">답변 : </w:t>
            </w:r>
          </w:p>
        </w:tc>
      </w:tr>
    </w:tbl>
    <w:p w14:paraId="0B74BD6E" w14:textId="6B0637B9" w:rsidR="006755B5" w:rsidRDefault="00000000">
      <w:pPr>
        <w:spacing w:before="160" w:after="40"/>
        <w:rPr>
          <w:lang w:eastAsia="ko-KR"/>
        </w:rPr>
      </w:pPr>
      <w:r>
        <w:rPr>
          <w:b/>
          <w:color w:val="1F4E79"/>
          <w:sz w:val="21"/>
          <w:lang w:eastAsia="ko-KR"/>
        </w:rPr>
        <w:t>6-4. 위 외에 솔타</w:t>
      </w:r>
      <w:r w:rsidR="00572B72">
        <w:rPr>
          <w:rFonts w:hint="eastAsia"/>
          <w:b/>
          <w:color w:val="1F4E79"/>
          <w:sz w:val="21"/>
          <w:lang w:eastAsia="ko-KR"/>
        </w:rPr>
        <w:t>메디칼</w:t>
      </w:r>
      <w:r>
        <w:rPr>
          <w:b/>
          <w:color w:val="1F4E79"/>
          <w:sz w:val="21"/>
          <w:lang w:eastAsia="ko-KR"/>
        </w:rPr>
        <w:t xml:space="preserve"> 비즈니스 특성상 반드시 필요한 지</w:t>
      </w:r>
      <w:r w:rsidR="00572B72">
        <w:rPr>
          <w:rFonts w:hint="eastAsia"/>
          <w:b/>
          <w:color w:val="1F4E79"/>
          <w:sz w:val="21"/>
          <w:lang w:eastAsia="ko-KR"/>
        </w:rPr>
        <w:t xml:space="preserve">표는 무엇인가요 (KPI) </w:t>
      </w:r>
      <w:r>
        <w:rPr>
          <w:b/>
          <w:color w:val="1F4E79"/>
          <w:sz w:val="21"/>
          <w:lang w:eastAsia="ko-KR"/>
        </w:rPr>
        <w:t>?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2"/>
      </w:tblGrid>
      <w:tr w:rsidR="006755B5" w14:paraId="7DBD3182" w14:textId="77777777">
        <w:trPr>
          <w:trHeight w:val="567"/>
        </w:trPr>
        <w:tc>
          <w:tcPr>
            <w:tcW w:w="9072" w:type="dxa"/>
          </w:tcPr>
          <w:p w14:paraId="1893EB79" w14:textId="77777777" w:rsidR="006755B5" w:rsidRDefault="00000000">
            <w:pPr>
              <w:spacing w:before="40" w:after="40"/>
            </w:pPr>
            <w:r>
              <w:rPr>
                <w:color w:val="808080"/>
                <w:sz w:val="18"/>
              </w:rPr>
              <w:t xml:space="preserve">답변 : </w:t>
            </w:r>
          </w:p>
        </w:tc>
      </w:tr>
    </w:tbl>
    <w:p w14:paraId="010A60D3" w14:textId="3659FCD4" w:rsidR="001702D1" w:rsidRDefault="001702D1" w:rsidP="00572B72">
      <w:pPr>
        <w:spacing w:before="160" w:after="40"/>
        <w:rPr>
          <w:lang w:eastAsia="ko-KR"/>
        </w:rPr>
      </w:pPr>
    </w:p>
    <w:sectPr w:rsidR="001702D1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2BB38" w14:textId="77777777" w:rsidR="00430F99" w:rsidRDefault="00430F99" w:rsidP="00572B72">
      <w:pPr>
        <w:spacing w:after="0" w:line="240" w:lineRule="auto"/>
      </w:pPr>
      <w:r>
        <w:separator/>
      </w:r>
    </w:p>
  </w:endnote>
  <w:endnote w:type="continuationSeparator" w:id="0">
    <w:p w14:paraId="58C1F685" w14:textId="77777777" w:rsidR="00430F99" w:rsidRDefault="00430F99" w:rsidP="0057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28358" w14:textId="77777777" w:rsidR="00430F99" w:rsidRDefault="00430F99" w:rsidP="00572B72">
      <w:pPr>
        <w:spacing w:after="0" w:line="240" w:lineRule="auto"/>
      </w:pPr>
      <w:r>
        <w:separator/>
      </w:r>
    </w:p>
  </w:footnote>
  <w:footnote w:type="continuationSeparator" w:id="0">
    <w:p w14:paraId="040E5D6A" w14:textId="77777777" w:rsidR="00430F99" w:rsidRDefault="00430F99" w:rsidP="00572B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2166DA"/>
    <w:multiLevelType w:val="hybridMultilevel"/>
    <w:tmpl w:val="555ACDE4"/>
    <w:lvl w:ilvl="0" w:tplc="30B2A7EA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27351720">
    <w:abstractNumId w:val="8"/>
  </w:num>
  <w:num w:numId="2" w16cid:durableId="72318822">
    <w:abstractNumId w:val="6"/>
  </w:num>
  <w:num w:numId="3" w16cid:durableId="1253048909">
    <w:abstractNumId w:val="5"/>
  </w:num>
  <w:num w:numId="4" w16cid:durableId="1844279520">
    <w:abstractNumId w:val="4"/>
  </w:num>
  <w:num w:numId="5" w16cid:durableId="2139178092">
    <w:abstractNumId w:val="7"/>
  </w:num>
  <w:num w:numId="6" w16cid:durableId="10571349">
    <w:abstractNumId w:val="3"/>
  </w:num>
  <w:num w:numId="7" w16cid:durableId="1729959232">
    <w:abstractNumId w:val="2"/>
  </w:num>
  <w:num w:numId="8" w16cid:durableId="2138795606">
    <w:abstractNumId w:val="1"/>
  </w:num>
  <w:num w:numId="9" w16cid:durableId="1971937454">
    <w:abstractNumId w:val="0"/>
  </w:num>
  <w:num w:numId="10" w16cid:durableId="20598912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2D1"/>
    <w:rsid w:val="0029639D"/>
    <w:rsid w:val="00326F90"/>
    <w:rsid w:val="00430F99"/>
    <w:rsid w:val="00572B72"/>
    <w:rsid w:val="006755B5"/>
    <w:rsid w:val="00774E0F"/>
    <w:rsid w:val="007E2F52"/>
    <w:rsid w:val="008E47CE"/>
    <w:rsid w:val="00AA1D8D"/>
    <w:rsid w:val="00AC3A29"/>
    <w:rsid w:val="00B47730"/>
    <w:rsid w:val="00C1402B"/>
    <w:rsid w:val="00CB0664"/>
    <w:rsid w:val="00CF4339"/>
    <w:rsid w:val="00DB59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82C9B7"/>
  <w14:defaultImageDpi w14:val="300"/>
  <w15:docId w15:val="{04EA7C2A-47DE-4D90-9197-1846ACC7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E47CE"/>
    <w:rPr>
      <w:rFonts w:ascii="맑은 고딕" w:eastAsia="맑은 고딕" w:hAnsi="맑은 고딕" w:cs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  <w:rPr>
      <w:rFonts w:ascii="맑은 고딕" w:eastAsia="맑은 고딕" w:hAnsi="맑은 고딕" w:cs="맑은 고딕"/>
    </w:rPr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  <w:rPr>
      <w:rFonts w:ascii="맑은 고딕" w:eastAsia="맑은 고딕" w:hAnsi="맑은 고딕" w:cs="맑은 고딕"/>
    </w:rPr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eastAsia="맑은 고딕" w:hAnsi="맑은 고딕" w:cs="맑은 고딕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  <w:rPr>
      <w:rFonts w:ascii="맑은 고딕" w:eastAsia="맑은 고딕" w:hAnsi="맑은 고딕" w:cs="맑은 고딕"/>
    </w:rPr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  <w:rPr>
      <w:rFonts w:ascii="맑은 고딕" w:eastAsia="맑은 고딕" w:hAnsi="맑은 고딕" w:cs="맑은 고딕"/>
    </w:rPr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rFonts w:ascii="맑은 고딕" w:eastAsia="맑은 고딕" w:hAnsi="맑은 고딕" w:cs="맑은 고딕"/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eastAsia="맑은 고딕" w:hAnsi="맑은 고딕" w:cs="맑은 고딕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맑은 고딕" w:eastAsia="맑은 고딕" w:hAnsi="맑은 고딕" w:cs="맑은 고딕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rFonts w:ascii="맑은 고딕" w:eastAsia="맑은 고딕" w:hAnsi="맑은 고딕" w:cs="맑은 고딕"/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rFonts w:ascii="맑은 고딕" w:eastAsia="맑은 고딕" w:hAnsi="맑은 고딕" w:cs="맑은 고딕"/>
      <w:b/>
      <w:bCs/>
    </w:rPr>
  </w:style>
  <w:style w:type="character" w:styleId="af2">
    <w:name w:val="Emphasis"/>
    <w:basedOn w:val="a2"/>
    <w:uiPriority w:val="20"/>
    <w:qFormat/>
    <w:rsid w:val="00FC693F"/>
    <w:rPr>
      <w:rFonts w:ascii="맑은 고딕" w:eastAsia="맑은 고딕" w:hAnsi="맑은 고딕" w:cs="맑은 고딕"/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rFonts w:ascii="맑은 고딕" w:eastAsia="맑은 고딕" w:hAnsi="맑은 고딕" w:cs="맑은 고딕"/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rFonts w:ascii="맑은 고딕" w:eastAsia="맑은 고딕" w:hAnsi="맑은 고딕" w:cs="맑은 고딕"/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rFonts w:ascii="맑은 고딕" w:eastAsia="맑은 고딕" w:hAnsi="맑은 고딕" w:cs="맑은 고딕"/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rFonts w:ascii="맑은 고딕" w:eastAsia="맑은 고딕" w:hAnsi="맑은 고딕" w:cs="맑은 고딕"/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rFonts w:ascii="맑은 고딕" w:eastAsia="맑은 고딕" w:hAnsi="맑은 고딕" w:cs="맑은 고딕"/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rFonts w:ascii="맑은 고딕" w:eastAsia="맑은 고딕" w:hAnsi="맑은 고딕" w:cs="맑은 고딕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eastAsia="맑은 고딕" w:hAnsi="맑은 고딕" w:cs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rPr>
      <w:rFonts w:ascii="맑은 고딕" w:eastAsia="맑은 고딕" w:hAnsi="맑은 고딕" w:cs="맑은 고딕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rFonts w:ascii="맑은 고딕" w:eastAsia="맑은 고딕" w:hAnsi="맑은 고딕" w:cs="맑은 고딕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맑은 고딕" w:eastAsia="맑은 고딕" w:hAnsi="맑은 고딕" w:cs="맑은 고딕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맑은 고딕" w:eastAsia="맑은 고딕" w:hAnsi="맑은 고딕" w:cs="맑은 고딕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맑은 고딕" w:eastAsia="맑은 고딕" w:hAnsi="맑은 고딕" w:cs="맑은 고딕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맑은 고딕" w:eastAsia="맑은 고딕" w:hAnsi="맑은 고딕" w:cs="맑은 고딕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맑은 고딕" w:eastAsia="맑은 고딕" w:hAnsi="맑은 고딕" w:cs="맑은 고딕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맑은 고딕" w:eastAsia="맑은 고딕" w:hAnsi="맑은 고딕" w:cs="맑은 고딕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맑은 고딕" w:eastAsia="맑은 고딕" w:hAnsi="맑은 고딕" w:cs="맑은 고딕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rFonts w:ascii="맑은 고딕" w:eastAsia="맑은 고딕" w:hAnsi="맑은 고딕" w:cs="맑은 고딕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맑은 고딕" w:eastAsia="맑은 고딕" w:hAnsi="맑은 고딕" w:cs="맑은 고딕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맑은 고딕" w:eastAsia="맑은 고딕" w:hAnsi="맑은 고딕" w:cs="맑은 고딕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맑은 고딕" w:eastAsia="맑은 고딕" w:hAnsi="맑은 고딕" w:cs="맑은 고딕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맑은 고딕" w:eastAsia="맑은 고딕" w:hAnsi="맑은 고딕" w:cs="맑은 고딕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맑은 고딕" w:eastAsia="맑은 고딕" w:hAnsi="맑은 고딕" w:cs="맑은 고딕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맑은 고딕" w:eastAsia="맑은 고딕" w:hAnsi="맑은 고딕" w:cs="맑은 고딕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맑은 고딕" w:eastAsia="맑은 고딕" w:hAnsi="맑은 고딕" w:cs="맑은 고딕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299</Words>
  <Characters>1706</Characters>
  <Application>Microsoft Office Word</Application>
  <DocSecurity>0</DocSecurity>
  <Lines>14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crm6 crm6</cp:lastModifiedBy>
  <cp:revision>6</cp:revision>
  <dcterms:created xsi:type="dcterms:W3CDTF">2013-12-23T23:15:00Z</dcterms:created>
  <dcterms:modified xsi:type="dcterms:W3CDTF">2026-10-06T05:52:00Z</dcterms:modified>
  <cp:category/>
</cp:coreProperties>
</file>